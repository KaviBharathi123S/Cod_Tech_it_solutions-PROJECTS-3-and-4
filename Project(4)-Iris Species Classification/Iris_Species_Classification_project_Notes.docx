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Iris Species Classification - Beginner Project Notes</w:t>
      </w:r>
    </w:p>
    <w:p>
      <w:pPr>
        <w:pStyle w:val="Heading2"/>
      </w:pPr>
      <w:r>
        <w:t>Project Objective</w:t>
      </w:r>
    </w:p>
    <w:p>
      <w:r>
        <w:t>Build a machine learning model that predicts the species of an Iris flower using four measurements: sepal length, sepal width, petal length and petal width.</w:t>
      </w:r>
    </w:p>
    <w:p>
      <w:pPr>
        <w:pStyle w:val="Heading2"/>
      </w:pPr>
      <w:r>
        <w:t>Step 1 - Load Dataset</w:t>
      </w:r>
    </w:p>
    <w:p>
      <w:r>
        <w:t>What we did:</w:t>
        <w:br/>
        <w:t>Imported pandas and sklearn, loaded the built-in Iris dataset, converted it into a DataFrame, added readable species names and previewed the first 5 rows.</w:t>
      </w:r>
    </w:p>
    <w:p>
      <w:pPr>
        <w:pStyle w:val="Heading2"/>
      </w:pPr>
      <w:r>
        <w:t>Step 2 - Understand the Dataset</w:t>
      </w:r>
    </w:p>
    <w:p>
      <w:r>
        <w:t>What we did:</w:t>
        <w:br/>
        <w:t>Checked shape, columns, data types, missing values, statistics and class distribution. Found 150 rows, 5 columns, no missing values and 50 samples for each species.</w:t>
      </w:r>
    </w:p>
    <w:p>
      <w:pPr>
        <w:pStyle w:val="Heading2"/>
      </w:pPr>
      <w:r>
        <w:t>Step 3 - Exploratory Data Analysis</w:t>
      </w:r>
    </w:p>
    <w:p>
      <w:r>
        <w:t>What we did:</w:t>
        <w:br/>
        <w:t>Used histograms, scatter plot and box plot to understand distributions, relationships and outliers.</w:t>
      </w:r>
    </w:p>
    <w:p>
      <w:pPr>
        <w:pStyle w:val="Heading2"/>
      </w:pPr>
      <w:r>
        <w:t>Step 4 - Data Preprocessing</w:t>
      </w:r>
    </w:p>
    <w:p>
      <w:r>
        <w:t>What we did:</w:t>
        <w:br/>
        <w:t>Separated features (X) and target (y), then split into training (120 samples) and testing (30 samples).</w:t>
      </w:r>
    </w:p>
    <w:p>
      <w:pPr>
        <w:pStyle w:val="Heading2"/>
      </w:pPr>
      <w:r>
        <w:t>Step 5 - Model Training</w:t>
      </w:r>
    </w:p>
    <w:p>
      <w:r>
        <w:t>What we did:</w:t>
        <w:br/>
        <w:t>Trained a DecisionTreeClassifier using the training data.</w:t>
      </w:r>
    </w:p>
    <w:p>
      <w:pPr>
        <w:pStyle w:val="Heading2"/>
      </w:pPr>
      <w:r>
        <w:t>Step 6 - Evaluation</w:t>
      </w:r>
    </w:p>
    <w:p>
      <w:r>
        <w:t>What we did:</w:t>
        <w:br/>
        <w:t>Predicted on test data. Accuracy = 1.0 (100%). Confusion matrix showed all predictions correct. Classification report showed precision, recall and F1-score of 1.00.</w:t>
      </w:r>
    </w:p>
    <w:p>
      <w:pPr>
        <w:pStyle w:val="Heading2"/>
      </w:pPr>
      <w:r>
        <w:t>Step 7 - Prediction</w:t>
      </w:r>
    </w:p>
    <w:p>
      <w:r>
        <w:t>What we did:</w:t>
        <w:br/>
        <w:t>Predicted a new flower [5.1,3.5,1.4,0.2] as Setosa.</w:t>
      </w:r>
    </w:p>
    <w:p>
      <w:pPr>
        <w:pStyle w:val="Heading2"/>
      </w:pPr>
      <w:r>
        <w:t>EDA Outputs</w:t>
      </w:r>
    </w:p>
    <w:p>
      <w:r>
        <w:t>Histogram Output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14-52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Scatter Plot Output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14-52-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 Plot Output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14-52-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Your Final Results</w:t>
      </w:r>
    </w:p>
    <w:p>
      <w:r>
        <w:t>Dataset: 150 rows, 5 columns</w:t>
        <w:br/>
        <w:t>Missing Values: 0</w:t>
        <w:br/>
        <w:t>Training Samples: 120</w:t>
        <w:br/>
        <w:t>Testing Samples: 30</w:t>
        <w:br/>
        <w:t>Accuracy: 100%</w:t>
        <w:br/>
        <w:t>Predicted Example: Setosa</w:t>
      </w:r>
    </w:p>
    <w:p>
      <w:pPr>
        <w:pStyle w:val="Heading2"/>
      </w:pPr>
      <w:r>
        <w:t>Important Terms &amp; Simple Definitions</w:t>
      </w:r>
    </w:p>
    <w:p>
      <w:r>
        <w:rPr>
          <w:b/>
        </w:rPr>
        <w:t xml:space="preserve">Dataset: </w:t>
      </w:r>
      <w:r>
        <w:t>Collection of data used for analysis or training.</w:t>
      </w:r>
    </w:p>
    <w:p>
      <w:r>
        <w:rPr>
          <w:b/>
        </w:rPr>
        <w:t xml:space="preserve">DataFrame: </w:t>
      </w:r>
      <w:r>
        <w:t>Table-like structure in pandas.</w:t>
      </w:r>
    </w:p>
    <w:p>
      <w:r>
        <w:rPr>
          <w:b/>
        </w:rPr>
        <w:t xml:space="preserve">Row: </w:t>
      </w:r>
      <w:r>
        <w:t>One observation (one flower).</w:t>
      </w:r>
    </w:p>
    <w:p>
      <w:r>
        <w:rPr>
          <w:b/>
        </w:rPr>
        <w:t xml:space="preserve">Column: </w:t>
      </w:r>
      <w:r>
        <w:t>One property/feature.</w:t>
      </w:r>
    </w:p>
    <w:p>
      <w:r>
        <w:rPr>
          <w:b/>
        </w:rPr>
        <w:t xml:space="preserve">Feature: </w:t>
      </w:r>
      <w:r>
        <w:t>Input variable used for prediction.</w:t>
      </w:r>
    </w:p>
    <w:p>
      <w:r>
        <w:rPr>
          <w:b/>
        </w:rPr>
        <w:t xml:space="preserve">Target: </w:t>
      </w:r>
      <w:r>
        <w:t>Output we want to predict.</w:t>
      </w:r>
    </w:p>
    <w:p>
      <w:r>
        <w:rPr>
          <w:b/>
        </w:rPr>
        <w:t xml:space="preserve">Classification: </w:t>
      </w:r>
      <w:r>
        <w:t>Predicting categories instead of numbers.</w:t>
      </w:r>
    </w:p>
    <w:p>
      <w:r>
        <w:rPr>
          <w:b/>
        </w:rPr>
        <w:t xml:space="preserve">Pandas: </w:t>
      </w:r>
      <w:r>
        <w:t>Library for handling tabular data.</w:t>
      </w:r>
    </w:p>
    <w:p>
      <w:r>
        <w:rPr>
          <w:b/>
        </w:rPr>
        <w:t xml:space="preserve">Scikit-Learn: </w:t>
      </w:r>
      <w:r>
        <w:t>Machine learning library.</w:t>
      </w:r>
    </w:p>
    <w:p>
      <w:r>
        <w:rPr>
          <w:b/>
        </w:rPr>
        <w:t xml:space="preserve">EDA: </w:t>
      </w:r>
      <w:r>
        <w:t>Exploring data using statistics and graphs.</w:t>
      </w:r>
    </w:p>
    <w:p>
      <w:r>
        <w:rPr>
          <w:b/>
        </w:rPr>
        <w:t xml:space="preserve">Histogram: </w:t>
      </w:r>
      <w:r>
        <w:t>Shows distribution of values.</w:t>
      </w:r>
    </w:p>
    <w:p>
      <w:r>
        <w:rPr>
          <w:b/>
        </w:rPr>
        <w:t xml:space="preserve">Scatter Plot: </w:t>
      </w:r>
      <w:r>
        <w:t>Shows relationship between two features.</w:t>
      </w:r>
    </w:p>
    <w:p>
      <w:r>
        <w:rPr>
          <w:b/>
        </w:rPr>
        <w:t xml:space="preserve">Box Plot: </w:t>
      </w:r>
      <w:r>
        <w:t>Shows spread, median and outliers.</w:t>
      </w:r>
    </w:p>
    <w:p>
      <w:r>
        <w:rPr>
          <w:b/>
        </w:rPr>
        <w:t xml:space="preserve">Outlier: </w:t>
      </w:r>
      <w:r>
        <w:t>Value much different from others.</w:t>
      </w:r>
    </w:p>
    <w:p>
      <w:r>
        <w:rPr>
          <w:b/>
        </w:rPr>
        <w:t xml:space="preserve">Preprocessing: </w:t>
      </w:r>
      <w:r>
        <w:t>Preparing data before training.</w:t>
      </w:r>
    </w:p>
    <w:p>
      <w:r>
        <w:rPr>
          <w:b/>
        </w:rPr>
        <w:t xml:space="preserve">X: </w:t>
      </w:r>
      <w:r>
        <w:t>Input features.</w:t>
      </w:r>
    </w:p>
    <w:p>
      <w:r>
        <w:rPr>
          <w:b/>
        </w:rPr>
        <w:t xml:space="preserve">y: </w:t>
      </w:r>
      <w:r>
        <w:t>Target labels.</w:t>
      </w:r>
    </w:p>
    <w:p>
      <w:r>
        <w:rPr>
          <w:b/>
        </w:rPr>
        <w:t xml:space="preserve">Train-Test Split: </w:t>
      </w:r>
      <w:r>
        <w:t>Divides data into training and testing sets.</w:t>
      </w:r>
    </w:p>
    <w:p>
      <w:r>
        <w:rPr>
          <w:b/>
        </w:rPr>
        <w:t xml:space="preserve">Training Data: </w:t>
      </w:r>
      <w:r>
        <w:t>Data used to teach the model.</w:t>
      </w:r>
    </w:p>
    <w:p>
      <w:r>
        <w:rPr>
          <w:b/>
        </w:rPr>
        <w:t xml:space="preserve">Testing Data: </w:t>
      </w:r>
      <w:r>
        <w:t>Unseen data used to evaluate the model.</w:t>
      </w:r>
    </w:p>
    <w:p>
      <w:r>
        <w:rPr>
          <w:b/>
        </w:rPr>
        <w:t xml:space="preserve">Decision Tree: </w:t>
      </w:r>
      <w:r>
        <w:t>Flowchart-like ML algorithm that learns decision rules.</w:t>
      </w:r>
    </w:p>
    <w:p>
      <w:r>
        <w:rPr>
          <w:b/>
        </w:rPr>
        <w:t xml:space="preserve">fit(): </w:t>
      </w:r>
      <w:r>
        <w:t>Trains the model.</w:t>
      </w:r>
    </w:p>
    <w:p>
      <w:r>
        <w:rPr>
          <w:b/>
        </w:rPr>
        <w:t xml:space="preserve">predict(): </w:t>
      </w:r>
      <w:r>
        <w:t>Predicts outputs for new data.</w:t>
      </w:r>
    </w:p>
    <w:p>
      <w:r>
        <w:rPr>
          <w:b/>
        </w:rPr>
        <w:t xml:space="preserve">Model: </w:t>
      </w:r>
      <w:r>
        <w:t>Learned mathematical representation used for prediction.</w:t>
      </w:r>
    </w:p>
    <w:p>
      <w:r>
        <w:rPr>
          <w:b/>
        </w:rPr>
        <w:t xml:space="preserve">Accuracy: </w:t>
      </w:r>
      <w:r>
        <w:t>Percentage of correct predictions.</w:t>
      </w:r>
    </w:p>
    <w:p>
      <w:r>
        <w:rPr>
          <w:b/>
        </w:rPr>
        <w:t xml:space="preserve">Confusion Matrix: </w:t>
      </w:r>
      <w:r>
        <w:t>Table comparing actual vs predicted classes.</w:t>
      </w:r>
    </w:p>
    <w:p>
      <w:r>
        <w:rPr>
          <w:b/>
        </w:rPr>
        <w:t xml:space="preserve">Precision: </w:t>
      </w:r>
      <w:r>
        <w:t>Of predicted positives, how many were correct.</w:t>
      </w:r>
    </w:p>
    <w:p>
      <w:r>
        <w:rPr>
          <w:b/>
        </w:rPr>
        <w:t xml:space="preserve">Recall: </w:t>
      </w:r>
      <w:r>
        <w:t>Of actual positives, how many were found.</w:t>
      </w:r>
    </w:p>
    <w:p>
      <w:r>
        <w:rPr>
          <w:b/>
        </w:rPr>
        <w:t xml:space="preserve">F1-Score: </w:t>
      </w:r>
      <w:r>
        <w:t>Balance between precision and recall.</w:t>
      </w:r>
    </w:p>
    <w:p>
      <w:r>
        <w:rPr>
          <w:b/>
        </w:rPr>
        <w:t xml:space="preserve">Support: </w:t>
      </w:r>
      <w:r>
        <w:t>Number of actual samples in each class.</w:t>
      </w:r>
    </w:p>
    <w:p>
      <w:r>
        <w:rPr>
          <w:b/>
        </w:rPr>
        <w:t xml:space="preserve">Random State: </w:t>
      </w:r>
      <w:r>
        <w:t>Makes results reproducible.</w:t>
      </w:r>
    </w:p>
    <w:p>
      <w:r>
        <w:rPr>
          <w:b/>
        </w:rPr>
        <w:t xml:space="preserve">Missing Values: </w:t>
      </w:r>
      <w:r>
        <w:t>Empty values in dataset.</w:t>
      </w:r>
    </w:p>
    <w:p>
      <w:r>
        <w:rPr>
          <w:b/>
        </w:rPr>
        <w:t xml:space="preserve">Mean: </w:t>
      </w:r>
      <w:r>
        <w:t>Average.</w:t>
      </w:r>
    </w:p>
    <w:p>
      <w:r>
        <w:rPr>
          <w:b/>
        </w:rPr>
        <w:t xml:space="preserve">Median: </w:t>
      </w:r>
      <w:r>
        <w:t>Middle value.</w:t>
      </w:r>
    </w:p>
    <w:p>
      <w:r>
        <w:rPr>
          <w:b/>
        </w:rPr>
        <w:t xml:space="preserve">Standard Deviation: </w:t>
      </w:r>
      <w:r>
        <w:t>Spread of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